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Venue Booking System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functional and non-functional requirements for the Venue Booking System built for Central University. It is intended for developers, designers, supervisors, evaluators, and stakeholders who need a complete reference for implementation, testing, and deployment.</w:t>
      </w:r>
    </w:p>
    <w:p>
      <w:pPr>
        <w:pStyle w:val="Heading2"/>
      </w:pPr>
      <w:r>
        <w:t>1.2 Scope of the System</w:t>
      </w:r>
    </w:p>
    <w:p>
      <w:r>
        <w:t>The system is a web-based SPA (React + Vite) that centralizes venue booking and allocation. It removes device-dependent spreadsheets or manual tracking by persisting bookings centrally so that availability is consistent across all devices and sessions in real time.</w:t>
      </w:r>
    </w:p>
    <w:p>
      <w:pPr>
        <w:pStyle w:val="Heading2"/>
      </w:pPr>
      <w:r>
        <w:t>1.3 Definitions, Acronyms, and Abbreviations</w:t>
      </w:r>
    </w:p>
    <w:p>
      <w:r>
        <w:t>SRS: Software Requirements Specification</w:t>
      </w:r>
    </w:p>
    <w:p>
      <w:r>
        <w:t>RBAC: Role-Based Access Control</w:t>
      </w:r>
    </w:p>
    <w:p>
      <w:r>
        <w:t>Admin: User managing venues and approvals</w:t>
      </w:r>
    </w:p>
    <w:p>
      <w:r>
        <w:t>Venue: A bookable location (hall, classroom, auditorium)</w:t>
      </w:r>
    </w:p>
    <w:p>
      <w:r>
        <w:t>Timetable: A structured schedule showing venue usage</w:t>
      </w:r>
    </w:p>
    <w:p>
      <w:pPr>
        <w:pStyle w:val="Heading2"/>
      </w:pPr>
      <w:r>
        <w:t>1.4 References</w:t>
      </w:r>
    </w:p>
    <w:p>
      <w:r>
        <w:t>IEEE 830 / IEEE 29148 SRS standards; Central University venue usage policies; Vercel deployment and routing docs; React Router documentation for SPA routing.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Client–server web application. Frontend: React/Vite SPA with React Router and Tailwind UI. Backend/data layer: centralized storage (planned) to ensure consistent availability and booking states. Deployed on Vercel with SPA rewrites to support client-side routing.</w:t>
      </w:r>
    </w:p>
    <w:p>
      <w:pPr>
        <w:pStyle w:val="Heading2"/>
      </w:pPr>
      <w:r>
        <w:t>2.2 Product Functions</w:t>
      </w:r>
    </w:p>
    <w:p>
      <w:r>
        <w:t>• Venue booking and scheduling</w:t>
      </w:r>
    </w:p>
    <w:p>
      <w:r>
        <w:t>• Availability checking and conflict prevention</w:t>
      </w:r>
    </w:p>
    <w:p>
      <w:r>
        <w:t>• Administrative approval workflows</w:t>
      </w:r>
    </w:p>
    <w:p>
      <w:r>
        <w:t>• Timetable visualization</w:t>
      </w:r>
    </w:p>
    <w:p>
      <w:r>
        <w:t>• User and role management</w:t>
      </w:r>
    </w:p>
    <w:p>
      <w:pPr>
        <w:pStyle w:val="Heading2"/>
      </w:pPr>
      <w:r>
        <w:t>2.3 User Classes and Characteristics</w:t>
      </w:r>
    </w:p>
    <w:p>
      <w:r>
        <w:t>Student: requests venues for academic activities.</w:t>
      </w:r>
    </w:p>
    <w:p>
      <w:r>
        <w:t>Lecturer/Staff: books venues for lectures or events.</w:t>
      </w:r>
    </w:p>
    <w:p>
      <w:r>
        <w:t>Admin: manages venues, bookings, and approvals.</w:t>
      </w:r>
    </w:p>
    <w:p>
      <w:r>
        <w:t>Super Admin: full system control and configuration.</w:t>
      </w:r>
    </w:p>
    <w:p>
      <w:pPr>
        <w:pStyle w:val="Heading2"/>
      </w:pPr>
      <w:r>
        <w:t>2.4 Operating Environment</w:t>
      </w:r>
    </w:p>
    <w:p>
      <w:r>
        <w:t>Modern browsers (Chrome, Firefox, Edge, Safari); desktop and mobile; internet-connected; deployed on Vercel.</w:t>
      </w:r>
    </w:p>
    <w:p>
      <w:pPr>
        <w:pStyle w:val="Heading2"/>
      </w:pPr>
      <w:r>
        <w:t>2.5 Constraints</w:t>
      </w:r>
    </w:p>
    <w:p>
      <w:r>
        <w:t>Maximum booking duration limited to 6 hours.</w:t>
      </w:r>
    </w:p>
    <w:p>
      <w:r>
        <w:t>No double bookings per venue/time slot.</w:t>
      </w:r>
    </w:p>
    <w:p>
      <w:r>
        <w:t>Administrative approval may be required.</w:t>
      </w:r>
    </w:p>
    <w:p>
      <w:r>
        <w:t>SPA routing requires server rewrites (configured in vercel.json).</w:t>
      </w:r>
    </w:p>
    <w:p>
      <w:pPr>
        <w:pStyle w:val="Heading2"/>
      </w:pPr>
      <w:r>
        <w:t>2.6 Assumptions and Dependencies</w:t>
      </w:r>
    </w:p>
    <w:p>
      <w:r>
        <w:t>Users have internet access.</w:t>
      </w:r>
    </w:p>
    <w:p>
      <w:r>
        <w:t>Venue lists and schedules are maintained by administrators.</w:t>
      </w:r>
    </w:p>
    <w:p>
      <w:r>
        <w:t>Authentication service and database are available.</w:t>
      </w:r>
    </w:p>
    <w:p>
      <w:r>
        <w:t>Vercel handles static hosting and SPA rewrites.</w:t>
      </w:r>
    </w:p>
    <w:p>
      <w:pPr>
        <w:pStyle w:val="Heading1"/>
      </w:pPr>
      <w:r>
        <w:t>3. System Requirements</w:t>
      </w:r>
    </w:p>
    <w:p>
      <w:pPr>
        <w:pStyle w:val="Heading2"/>
      </w:pPr>
      <w:r>
        <w:t>3.1 Functional Requirements</w:t>
      </w:r>
    </w:p>
    <w:p>
      <w:pPr>
        <w:pStyle w:val="Heading3"/>
      </w:pPr>
      <w:r>
        <w:t>Booking Management</w:t>
      </w:r>
    </w:p>
    <w:p>
      <w:pPr>
        <w:pStyle w:val="ListBullet"/>
      </w:pPr>
      <w:r>
        <w:t>FR-1: The system shall allow users to create venue booking requests.</w:t>
      </w:r>
    </w:p>
    <w:p>
      <w:pPr>
        <w:pStyle w:val="ListBullet"/>
      </w:pPr>
      <w:r>
        <w:t>FR-2: The system shall prevent double booking of venues.</w:t>
      </w:r>
    </w:p>
    <w:p>
      <w:pPr>
        <w:pStyle w:val="ListBullet"/>
      </w:pPr>
      <w:r>
        <w:t>FR-3: The system shall enforce a maximum booking duration of 6 hours.</w:t>
      </w:r>
    </w:p>
    <w:p>
      <w:pPr>
        <w:pStyle w:val="ListBullet"/>
      </w:pPr>
      <w:r>
        <w:t>FR-4: The system shall display real-time booking status across all devices.</w:t>
      </w:r>
    </w:p>
    <w:p>
      <w:pPr>
        <w:pStyle w:val="ListBullet"/>
      </w:pPr>
      <w:r>
        <w:t>FR-5: The system shall allow users to view booking history.</w:t>
      </w:r>
    </w:p>
    <w:p>
      <w:pPr>
        <w:pStyle w:val="Heading3"/>
      </w:pPr>
      <w:r>
        <w:t>Venue Management</w:t>
      </w:r>
    </w:p>
    <w:p>
      <w:pPr>
        <w:pStyle w:val="ListBullet"/>
      </w:pPr>
      <w:r>
        <w:t>FR-6: The system shall allow admins to add, edit, and remove venues.</w:t>
      </w:r>
    </w:p>
    <w:p>
      <w:pPr>
        <w:pStyle w:val="ListBullet"/>
      </w:pPr>
      <w:r>
        <w:t>FR-7: The system shall categorize venues by buildings (A–F).</w:t>
      </w:r>
    </w:p>
    <w:p>
      <w:pPr>
        <w:pStyle w:val="ListBullet"/>
      </w:pPr>
      <w:r>
        <w:t>FR-8: The system shall define venue capacity and availability.</w:t>
      </w:r>
    </w:p>
    <w:p>
      <w:pPr>
        <w:pStyle w:val="Heading3"/>
      </w:pPr>
      <w:r>
        <w:t>Timetable Management</w:t>
      </w:r>
    </w:p>
    <w:p>
      <w:pPr>
        <w:pStyle w:val="ListBullet"/>
      </w:pPr>
      <w:r>
        <w:t>FR-9: The system shall display bookings in a timetable format.</w:t>
      </w:r>
    </w:p>
    <w:p>
      <w:pPr>
        <w:pStyle w:val="ListBullet"/>
      </w:pPr>
      <w:r>
        <w:t>FR-10: The system shall update timetables automatically after bookings.</w:t>
      </w:r>
    </w:p>
    <w:p>
      <w:pPr>
        <w:pStyle w:val="Heading3"/>
      </w:pPr>
      <w:r>
        <w:t>Authentication and Authorization</w:t>
      </w:r>
    </w:p>
    <w:p>
      <w:pPr>
        <w:pStyle w:val="ListBullet"/>
      </w:pPr>
      <w:r>
        <w:t>FR-11: The system shall authenticate users before access.</w:t>
      </w:r>
    </w:p>
    <w:p>
      <w:pPr>
        <w:pStyle w:val="ListBullet"/>
      </w:pPr>
      <w:r>
        <w:t>FR-12: The system shall enforce role-based access control.</w:t>
      </w:r>
    </w:p>
    <w:p>
      <w:pPr>
        <w:pStyle w:val="ListBullet"/>
      </w:pPr>
      <w:r>
        <w:t>FR-13: The system shall restrict administrative features to admins only.</w:t>
      </w:r>
    </w:p>
    <w:p>
      <w:pPr>
        <w:pStyle w:val="Heading3"/>
      </w:pPr>
      <w:r>
        <w:t>Admin Dashboard</w:t>
      </w:r>
    </w:p>
    <w:p>
      <w:pPr>
        <w:pStyle w:val="ListBullet"/>
      </w:pPr>
      <w:r>
        <w:t>FR-14: The system shall provide an admin dashboard.</w:t>
      </w:r>
    </w:p>
    <w:p>
      <w:pPr>
        <w:pStyle w:val="ListBullet"/>
      </w:pPr>
      <w:r>
        <w:t>FR-15: The admin shall approve or reject booking requests.</w:t>
      </w:r>
    </w:p>
    <w:p>
      <w:pPr>
        <w:pStyle w:val="ListBullet"/>
      </w:pPr>
      <w:r>
        <w:t>FR-16: The admin shall manage users and system configurations.</w:t>
      </w:r>
    </w:p>
    <w:p>
      <w:pPr>
        <w:pStyle w:val="Heading2"/>
      </w:pPr>
      <w:r>
        <w:t>3.2 Non-Functional Requirements</w:t>
      </w:r>
    </w:p>
    <w:p>
      <w:pPr>
        <w:pStyle w:val="Heading3"/>
      </w:pPr>
      <w:r>
        <w:t>Performance</w:t>
      </w:r>
    </w:p>
    <w:p>
      <w:pPr>
        <w:pStyle w:val="ListBullet"/>
      </w:pPr>
      <w:r>
        <w:t>The system shall respond to user requests within acceptable time limits.</w:t>
      </w:r>
    </w:p>
    <w:p>
      <w:pPr>
        <w:pStyle w:val="ListBullet"/>
      </w:pPr>
      <w:r>
        <w:t>The system shall support concurrent users.</w:t>
      </w:r>
    </w:p>
    <w:p>
      <w:pPr>
        <w:pStyle w:val="Heading3"/>
      </w:pPr>
      <w:r>
        <w:t>Security</w:t>
      </w:r>
    </w:p>
    <w:p>
      <w:pPr>
        <w:pStyle w:val="ListBullet"/>
      </w:pPr>
      <w:r>
        <w:t>The system shall protect user authentication data.</w:t>
      </w:r>
    </w:p>
    <w:p>
      <w:pPr>
        <w:pStyle w:val="ListBullet"/>
      </w:pPr>
      <w:r>
        <w:t>The system shall prevent unauthorized access.</w:t>
      </w:r>
    </w:p>
    <w:p>
      <w:pPr>
        <w:pStyle w:val="Heading3"/>
      </w:pPr>
      <w:r>
        <w:t>Usability</w:t>
      </w:r>
    </w:p>
    <w:p>
      <w:pPr>
        <w:pStyle w:val="ListBullet"/>
      </w:pPr>
      <w:r>
        <w:t>The system shall be user-friendly and intuitive.</w:t>
      </w:r>
    </w:p>
    <w:p>
      <w:pPr>
        <w:pStyle w:val="ListBullet"/>
      </w:pPr>
      <w:r>
        <w:t>The system shall be responsive on mobile devices.</w:t>
      </w:r>
    </w:p>
    <w:p>
      <w:pPr>
        <w:pStyle w:val="Heading3"/>
      </w:pPr>
      <w:r>
        <w:t>Reliability</w:t>
      </w:r>
    </w:p>
    <w:p>
      <w:pPr>
        <w:pStyle w:val="ListBullet"/>
      </w:pPr>
      <w:r>
        <w:t>The system shall maintain data consistency.</w:t>
      </w:r>
    </w:p>
    <w:p>
      <w:pPr>
        <w:pStyle w:val="ListBullet"/>
      </w:pPr>
      <w:r>
        <w:t>The system shall handle errors gracefully.</w:t>
      </w:r>
    </w:p>
    <w:p>
      <w:pPr>
        <w:pStyle w:val="Heading3"/>
      </w:pPr>
      <w:r>
        <w:t>Scalability</w:t>
      </w:r>
    </w:p>
    <w:p>
      <w:pPr>
        <w:pStyle w:val="ListBullet"/>
      </w:pPr>
      <w:r>
        <w:t>The system shall support future expansion of venues and users.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</w:t>
      </w:r>
    </w:p>
    <w:p>
      <w:r>
        <w:t>Web-based graphical UI; admin dashboard for management tasks; responsive layout.</w:t>
      </w:r>
    </w:p>
    <w:p>
      <w:pPr>
        <w:pStyle w:val="Heading2"/>
      </w:pPr>
      <w:r>
        <w:t>4.2 Software Interfaces</w:t>
      </w:r>
    </w:p>
    <w:p>
      <w:r>
        <w:t>Database management system; authentication services; deployment on Vercel with SPA rewrites.</w:t>
      </w:r>
    </w:p>
    <w:p>
      <w:pPr>
        <w:pStyle w:val="Heading1"/>
      </w:pPr>
      <w:r>
        <w:t>5. System Architecture Overview</w:t>
      </w:r>
    </w:p>
    <w:p>
      <w:r>
        <w:t>Client–server architecture: React/Vite SPA frontend using React Router for routing and Tailwind for UI; backend services (planned) to manage business logic and persistence; deployment on Vercel with rewrites ensuring all paths serve index.html for client-side routing.</w:t>
      </w:r>
    </w:p>
    <w:p>
      <w:pPr>
        <w:pStyle w:val="Heading1"/>
      </w:pPr>
      <w:r>
        <w:t>6. Business Rules</w:t>
      </w:r>
    </w:p>
    <w:p>
      <w:pPr>
        <w:pStyle w:val="ListBullet"/>
      </w:pPr>
      <w:r>
        <w:t>A venue can only be booked once per time slot.</w:t>
      </w:r>
    </w:p>
    <w:p>
      <w:pPr>
        <w:pStyle w:val="ListBullet"/>
      </w:pPr>
      <w:r>
        <w:t>Booking duration must not exceed 6 hours.</w:t>
      </w:r>
    </w:p>
    <w:p>
      <w:pPr>
        <w:pStyle w:val="ListBullet"/>
      </w:pPr>
      <w:r>
        <w:t>Admin approval is required for final booking confirmation.</w:t>
      </w:r>
    </w:p>
    <w:p>
      <w:pPr>
        <w:pStyle w:val="Heading1"/>
      </w:pPr>
      <w:r>
        <w:t>7. Error Handling</w:t>
      </w:r>
    </w:p>
    <w:p>
      <w:r>
        <w:t>The system shall display appropriate error messages for invalid inputs and log errors for administrative review. Client-side routing errors are mitigated through Vercel rewrites to ensure index.html is served on refresh.</w:t>
      </w:r>
    </w:p>
    <w:p>
      <w:pPr>
        <w:pStyle w:val="Heading1"/>
      </w:pPr>
      <w:r>
        <w:t>8. Future Enhancements</w:t>
      </w:r>
    </w:p>
    <w:p>
      <w:pPr>
        <w:pStyle w:val="ListBullet"/>
      </w:pPr>
      <w:r>
        <w:t>Email and SMS notifications.</w:t>
      </w:r>
    </w:p>
    <w:p>
      <w:pPr>
        <w:pStyle w:val="ListBullet"/>
      </w:pPr>
      <w:r>
        <w:t>Calendar integration.</w:t>
      </w:r>
    </w:p>
    <w:p>
      <w:pPr>
        <w:pStyle w:val="ListBullet"/>
      </w:pPr>
      <w:r>
        <w:t>Analytics and reporting features.</w:t>
      </w:r>
    </w:p>
    <w:p>
      <w:pPr>
        <w:pStyle w:val="Heading1"/>
      </w:pPr>
      <w:r>
        <w:t>9. Appendix</w:t>
      </w:r>
    </w:p>
    <w:p>
      <w:pPr>
        <w:pStyle w:val="Heading2"/>
      </w:pPr>
      <w:r>
        <w:t>9.1 Limitations</w:t>
      </w:r>
    </w:p>
    <w:p>
      <w:r>
        <w:t>System depends on internet availability. Current deployment uses client-side routing with rewrites; backend persistence and auth integration assumed/planned.</w:t>
      </w:r>
    </w:p>
    <w:p>
      <w:pPr>
        <w:pStyle w:val="Heading2"/>
      </w:pPr>
      <w:r>
        <w:t>9.2 Conclusion</w:t>
      </w:r>
    </w:p>
    <w:p>
      <w:r>
        <w:t>This SRS defines the requirements of the Venue Booking System and serves as a reference for development, evaluation, and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